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50EC1D" w14:textId="77777777" w:rsidR="00197A0B" w:rsidRDefault="00000000">
      <w:pPr>
        <w:pStyle w:val="Ttulo"/>
        <w:spacing w:before="100" w:after="160"/>
      </w:pPr>
      <w:r>
        <w:rPr>
          <w:rFonts w:ascii="Arial" w:hAnsi="Arial"/>
          <w:color w:val="071B4A"/>
        </w:rPr>
        <w:t>CONTRATO PARTICULAR DE LOCAÇÃO RESIDENCIAL</w:t>
      </w:r>
    </w:p>
    <w:p w14:paraId="4C7EEF46" w14:textId="77777777" w:rsidR="00197A0B" w:rsidRDefault="00000000">
      <w:r>
        <w:t>Pelo presente instrumento particular, de um lado, {{LOCADOR_NOME}}, {{LOCADOR_NACIONALIDADE}}, {{LOCADOR_ESTADO_CIVIL}}, {{LOCADOR_PROFISSAO}}, portador(a) do CPF nº {{LOCADOR_CPF}} e documento de identidade nº {{LOCADOR_RG}}, residente e domiciliado(a) em {{LOCADOR_ENDERECO}}, doravante denominado(a) LOCADOR(A); e, de outro lado, {{LOCATARIO_NOME}}, {{LOCATARIO_NACIONALIDADE}}, {{LOCATARIO_ESTADO_CIVIL}}, {{LOCATARIO_PROFISSAO}}, portador(a) do CPF nº {{LOCATARIO_CPF}} e documento de identidade nº {{LOCATARIO_RG}}, residente e domiciliado(a) em {{LOCATARIO_ENDERECO}}, doravante denominado(a) INQUILINO(A), resolvem celebrar o presente Contrato Particular de Locação Residencial, mediante as cláusulas e condições seguintes.</w:t>
      </w:r>
    </w:p>
    <w:p w14:paraId="3CAE28FF" w14:textId="77777777" w:rsidR="00197A0B" w:rsidRDefault="00000000">
      <w:pPr>
        <w:pStyle w:val="Ttulo1"/>
      </w:pPr>
      <w:r>
        <w:t>CLÁUSULA 1ª – DO OBJETO</w:t>
      </w:r>
    </w:p>
    <w:p w14:paraId="00678CF1" w14:textId="77777777" w:rsidR="00197A0B" w:rsidRDefault="00000000">
      <w:r>
        <w:t>O(A) LOCADOR(A) dá em locação ao(à) INQUILINO(A) o imóvel residencial correspondente ao anúncio “{{ANUNCIO_TITULO}}”, do tipo {{TIPO_IMOVEL}}, situado em {{LOGRADOURO}}, nº {{NUMERO}}, {{COMPLEMENTO}}, bairro {{BAIRRO}}, município de {{CIDADE}}/{{ESTADO}}, CEP {{CEP}}.</w:t>
      </w:r>
    </w:p>
    <w:p w14:paraId="1F96A5E9" w14:textId="77777777" w:rsidR="00197A0B" w:rsidRDefault="00000000">
      <w:pPr>
        <w:pStyle w:val="Ttulo1"/>
      </w:pPr>
      <w:r>
        <w:t>CLÁUSULA 2ª – DA DESTINAÇÃO</w:t>
      </w:r>
    </w:p>
    <w:p w14:paraId="7167A380" w14:textId="77777777" w:rsidR="00197A0B" w:rsidRDefault="00000000">
      <w:r>
        <w:t>O imóvel será utilizado exclusivamente para fins residenciais, vedada sua utilização para finalidade diversa sem autorização expressa do(a) LOCADOR(A).</w:t>
      </w:r>
    </w:p>
    <w:p w14:paraId="2FF85525" w14:textId="77777777" w:rsidR="00197A0B" w:rsidRDefault="00000000">
      <w:pPr>
        <w:pStyle w:val="Ttulo1"/>
      </w:pPr>
      <w:r>
        <w:t>CLÁUSULA 3ª – DO PRAZO</w:t>
      </w:r>
    </w:p>
    <w:p w14:paraId="64E738A4" w14:textId="77777777" w:rsidR="00197A0B" w:rsidRDefault="00000000">
      <w:r>
        <w:t>A locação terá prazo de {{PRAZO_LOCACAO}}, com início em {{DATA_INICIO}} e término em {{DATA_TERMINO}}, respeitada a estadia mínima de {{ESTADIA_MINIMA_MESES}} meses definida para este imóvel. As condições de renovação, prorrogação ou encerramento serão aquelas acordadas entre as partes e previstas na legislação aplicável.</w:t>
      </w:r>
    </w:p>
    <w:p w14:paraId="1574E15E" w14:textId="77777777" w:rsidR="00197A0B" w:rsidRDefault="00000000">
      <w:pPr>
        <w:pStyle w:val="Ttulo1"/>
      </w:pPr>
      <w:r>
        <w:t>CLÁUSULA 4ª – DO ALUGUEL E DO PAGAMENTO</w:t>
      </w:r>
    </w:p>
    <w:p w14:paraId="3FF69B4E" w14:textId="77777777" w:rsidR="00197A0B" w:rsidRDefault="00000000">
      <w:r>
        <w:t>O aluguel mensal será de R$ {{VALOR_ALUGUEL}} ({{VALOR_ALUGUEL_EXTENSO}}), com vencimento no dia {{DIA_VENCIMENTO}} de cada mês, a ser pago por meio de {{FORMA_PAGAMENTO}}. Para cada competência mensal, poderá ser emitido pelo sistema UniHub um recibo contendo a identificação das partes, do imóvel, da competência e os dados do pagamento.</w:t>
      </w:r>
    </w:p>
    <w:p w14:paraId="72B0D61A" w14:textId="77777777" w:rsidR="00197A0B" w:rsidRDefault="00000000">
      <w:pPr>
        <w:pStyle w:val="Ttulo1"/>
      </w:pPr>
      <w:r>
        <w:lastRenderedPageBreak/>
        <w:t>CLÁUSULA 5ª – DOS ENCARGOS E DESPESAS</w:t>
      </w:r>
    </w:p>
    <w:p w14:paraId="05128A53" w14:textId="77777777" w:rsidR="00197A0B" w:rsidRDefault="00000000">
      <w:r>
        <w:t>As despesas ordinárias relacionadas ao uso do imóvel e os demais encargos definidos entre as partes serão de responsabilidade de quem estiver indicado neste contrato e em suas cláusulas complementares.</w:t>
      </w:r>
    </w:p>
    <w:p w14:paraId="335154C4" w14:textId="77777777" w:rsidR="00197A0B" w:rsidRDefault="00000000">
      <w:pPr>
        <w:pStyle w:val="Ttulo1"/>
      </w:pPr>
      <w:r>
        <w:t>CLÁUSULA 6ª – DA CONSERVAÇÃO DO IMÓVEL</w:t>
      </w:r>
    </w:p>
    <w:p w14:paraId="522DA909" w14:textId="77777777" w:rsidR="00197A0B" w:rsidRDefault="00000000">
      <w:r>
        <w:t>O(A) INQUILINO(A) compromete-se a conservar o imóvel e a devolvê-lo, ao término da locação, em condições compatíveis com aquelas em que o recebeu, ressalvado o desgaste decorrente do uso normal.</w:t>
      </w:r>
    </w:p>
    <w:p w14:paraId="3CBAA333" w14:textId="77777777" w:rsidR="00197A0B" w:rsidRDefault="00000000">
      <w:pPr>
        <w:pStyle w:val="Ttulo1"/>
      </w:pPr>
      <w:r>
        <w:t>CLÁUSULA 7ª – DAS ALTERAÇÕES NO IMÓVEL</w:t>
      </w:r>
    </w:p>
    <w:p w14:paraId="5F13A8B4" w14:textId="77777777" w:rsidR="00197A0B" w:rsidRDefault="00000000">
      <w:r>
        <w:t>Alterações, obras ou modificações relevantes no imóvel dependerão de prévia autorização do(a) LOCADOR(A), sem prejuízo das responsabilidades que venham a ser definidas entre as partes.</w:t>
      </w:r>
    </w:p>
    <w:p w14:paraId="103BDEAE" w14:textId="77777777" w:rsidR="00197A0B" w:rsidRDefault="00000000">
      <w:pPr>
        <w:pStyle w:val="Ttulo1"/>
      </w:pPr>
      <w:r>
        <w:t>CLÁUSULA 8ª – DAS CONDIÇÕES ESPECÍFICAS</w:t>
      </w:r>
    </w:p>
    <w:p w14:paraId="63DA7228" w14:textId="77777777" w:rsidR="00197A0B" w:rsidRDefault="00000000">
      <w:r>
        <w:t>As condições específicas abaixo serão incluídas conforme as opções selecionadas pelo(a) LOCADOR(A) no anúncio do imóvel.</w:t>
      </w:r>
    </w:p>
    <w:p w14:paraId="4E5A442B" w14:textId="77777777" w:rsidR="00197A0B" w:rsidRDefault="00000000">
      <w:pPr>
        <w:ind w:firstLine="0"/>
      </w:pPr>
      <w:r>
        <w:t>{{CLAUSULA_ANIMAIS}}</w:t>
      </w:r>
    </w:p>
    <w:p w14:paraId="77F60514" w14:textId="77777777" w:rsidR="00197A0B" w:rsidRDefault="00000000">
      <w:pPr>
        <w:ind w:firstLine="0"/>
      </w:pPr>
      <w:r>
        <w:t>{{CLAUSULA_CAUCAO}}</w:t>
      </w:r>
    </w:p>
    <w:p w14:paraId="342DB9D7" w14:textId="77777777" w:rsidR="00197A0B" w:rsidRDefault="00000000">
      <w:pPr>
        <w:ind w:firstLine="0"/>
      </w:pPr>
      <w:r>
        <w:t>{{CLAUSULA_AGUA_ENERGIA}}</w:t>
      </w:r>
    </w:p>
    <w:p w14:paraId="593F4465" w14:textId="77777777" w:rsidR="00197A0B" w:rsidRDefault="00000000">
      <w:pPr>
        <w:ind w:firstLine="0"/>
      </w:pPr>
      <w:r>
        <w:t>{{CLAUSULA_RESCISAO}}</w:t>
      </w:r>
    </w:p>
    <w:p w14:paraId="6B2FC7FB" w14:textId="77777777" w:rsidR="00197A0B" w:rsidRDefault="00000000">
      <w:pPr>
        <w:ind w:firstLine="0"/>
      </w:pPr>
      <w:r>
        <w:t>{{CLAUSULA_VISITAS}}</w:t>
      </w:r>
    </w:p>
    <w:p w14:paraId="2317DA9A" w14:textId="77777777" w:rsidR="00197A0B" w:rsidRDefault="00000000">
      <w:pPr>
        <w:ind w:firstLine="0"/>
      </w:pPr>
      <w:r>
        <w:t>{{CLAUSULA_MANUTENCAO}}</w:t>
      </w:r>
    </w:p>
    <w:p w14:paraId="652A0781" w14:textId="77777777" w:rsidR="00197A0B" w:rsidRDefault="00000000">
      <w:pPr>
        <w:ind w:firstLine="0"/>
      </w:pPr>
      <w:r>
        <w:t>{{CLAUSULA_MULTA}}</w:t>
      </w:r>
    </w:p>
    <w:p w14:paraId="186EDD98" w14:textId="77777777" w:rsidR="00197A0B" w:rsidRDefault="00000000">
      <w:pPr>
        <w:ind w:firstLine="0"/>
      </w:pPr>
      <w:r>
        <w:t>{{CLAUSULAS_EXTRAS}}</w:t>
      </w:r>
    </w:p>
    <w:p w14:paraId="7037E21D" w14:textId="77777777" w:rsidR="00197A0B" w:rsidRDefault="00000000">
      <w:pPr>
        <w:pStyle w:val="Ttulo1"/>
      </w:pPr>
      <w:r>
        <w:t>CLÁUSULA 9ª – DAS COMUNICAÇÕES</w:t>
      </w:r>
    </w:p>
    <w:p w14:paraId="2AEA60D5" w14:textId="77777777" w:rsidR="00197A0B" w:rsidRDefault="00000000">
      <w:r>
        <w:t>As comunicações relativas à locação poderão ser realizadas pelos meios de contato informados pelas partes, especialmente telefone e e-mail, devendo cada parte manter seus dados atualizados.</w:t>
      </w:r>
    </w:p>
    <w:p w14:paraId="7C918D3D" w14:textId="77777777" w:rsidR="00197A0B" w:rsidRDefault="00000000">
      <w:pPr>
        <w:pStyle w:val="Ttulo1"/>
      </w:pPr>
      <w:r>
        <w:t>CLÁUSULA 10ª – DAS DISPOSIÇÕES GERAIS</w:t>
      </w:r>
    </w:p>
    <w:p w14:paraId="76E45066" w14:textId="77777777" w:rsidR="00197A0B" w:rsidRDefault="00000000">
      <w:r>
        <w:t>As partes declaram ter lido e compreendido o presente contrato, obrigando-se por suas cláusulas e condições. Situações não previstas serão tratadas de comum acordo e conforme a legislação aplicável.</w:t>
      </w:r>
    </w:p>
    <w:p w14:paraId="2FED40D5" w14:textId="77777777" w:rsidR="00197A0B" w:rsidRDefault="00000000">
      <w:pPr>
        <w:pStyle w:val="Ttulo1"/>
      </w:pPr>
      <w:r>
        <w:lastRenderedPageBreak/>
        <w:t>CLÁUSULA 11ª – DO FORO</w:t>
      </w:r>
    </w:p>
    <w:p w14:paraId="3BDCF4E2" w14:textId="77777777" w:rsidR="00197A0B" w:rsidRDefault="00000000">
      <w:r>
        <w:t>Fica eleito o foro da comarca de {{FORO_COMARCA}}/{{FORO_ESTADO}}, ressalvadas as hipóteses em que a legislação aplicável determinar competência diversa, para dirimir questões decorrentes deste contrato.</w:t>
      </w:r>
    </w:p>
    <w:p w14:paraId="26AB6336" w14:textId="77777777" w:rsidR="008E7E52" w:rsidRDefault="00000000" w:rsidP="008E7E52">
      <w:pPr>
        <w:ind w:firstLine="0"/>
      </w:pPr>
      <w:r>
        <w:t>E, por estarem de acordo, as partes firmam o presente instrumento em {{NUMERO_VIAS}} vias de igual teor, juntamente com as testemunhas abaixo, quando aplicável.</w:t>
      </w:r>
    </w:p>
    <w:p w14:paraId="1809D1AE" w14:textId="77777777" w:rsidR="008E7E52" w:rsidRDefault="008E7E52" w:rsidP="008E7E52">
      <w:pPr>
        <w:ind w:firstLine="0"/>
      </w:pPr>
    </w:p>
    <w:p w14:paraId="4BBDC97E" w14:textId="77777777" w:rsidR="00197A0B" w:rsidRDefault="00000000" w:rsidP="008E7E52">
      <w:pPr>
        <w:ind w:firstLine="0"/>
      </w:pPr>
      <w:r>
        <w:t>{{CIDADE_ASSINATURA}}, {{DATA_ASSINATURA}}.</w:t>
      </w:r>
    </w:p>
    <w:p w14:paraId="4AE7B2FA" w14:textId="77777777" w:rsidR="00197A0B" w:rsidRDefault="00197A0B"/>
    <w:p w14:paraId="35C9F03F" w14:textId="77777777" w:rsidR="00197A0B" w:rsidRDefault="00197A0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197A0B" w14:paraId="69CE9CB7" w14:textId="77777777">
        <w:trPr>
          <w:jc w:val="center"/>
        </w:trPr>
        <w:tc>
          <w:tcPr>
            <w:tcW w:w="4703" w:type="dxa"/>
            <w:vAlign w:val="center"/>
          </w:tcPr>
          <w:p w14:paraId="1F12690C" w14:textId="77777777" w:rsidR="00197A0B" w:rsidRDefault="00000000">
            <w:pPr>
              <w:ind w:firstLine="0"/>
              <w:jc w:val="center"/>
            </w:pPr>
            <w:r>
              <w:t>__________________________________</w:t>
            </w:r>
            <w:r>
              <w:br/>
            </w:r>
            <w:r>
              <w:rPr>
                <w:b/>
              </w:rPr>
              <w:t>{{LOCADOR_NOME}}</w:t>
            </w:r>
            <w:r>
              <w:rPr>
                <w:b/>
              </w:rPr>
              <w:br/>
            </w:r>
            <w:r>
              <w:t>LOCADOR(A)</w:t>
            </w:r>
          </w:p>
        </w:tc>
        <w:tc>
          <w:tcPr>
            <w:tcW w:w="4703" w:type="dxa"/>
            <w:vAlign w:val="center"/>
          </w:tcPr>
          <w:p w14:paraId="2054A1C4" w14:textId="77777777" w:rsidR="00197A0B" w:rsidRDefault="00000000">
            <w:pPr>
              <w:ind w:firstLine="0"/>
              <w:jc w:val="center"/>
            </w:pPr>
            <w:r>
              <w:t>__________________________________</w:t>
            </w:r>
            <w:r>
              <w:br/>
            </w:r>
            <w:r>
              <w:rPr>
                <w:b/>
              </w:rPr>
              <w:t>{{LOCATARIO_NOME}}</w:t>
            </w:r>
            <w:r>
              <w:rPr>
                <w:b/>
              </w:rPr>
              <w:br/>
            </w:r>
            <w:r>
              <w:t>INQUILINO(A)</w:t>
            </w:r>
          </w:p>
        </w:tc>
      </w:tr>
      <w:tr w:rsidR="00197A0B" w14:paraId="19BE7D48" w14:textId="77777777">
        <w:trPr>
          <w:jc w:val="center"/>
        </w:trPr>
        <w:tc>
          <w:tcPr>
            <w:tcW w:w="4703" w:type="dxa"/>
            <w:vAlign w:val="center"/>
          </w:tcPr>
          <w:p w14:paraId="365F0162" w14:textId="77777777" w:rsidR="00197A0B" w:rsidRDefault="00197A0B"/>
        </w:tc>
        <w:tc>
          <w:tcPr>
            <w:tcW w:w="4703" w:type="dxa"/>
            <w:vAlign w:val="center"/>
          </w:tcPr>
          <w:p w14:paraId="75C4CB77" w14:textId="77777777" w:rsidR="00197A0B" w:rsidRDefault="00197A0B"/>
        </w:tc>
      </w:tr>
    </w:tbl>
    <w:p w14:paraId="3BD8FFF5" w14:textId="77777777" w:rsidR="008E7E52" w:rsidRDefault="008E7E52">
      <w:pPr>
        <w:ind w:firstLine="0"/>
        <w:jc w:val="left"/>
        <w:rPr>
          <w:b/>
        </w:rPr>
      </w:pPr>
    </w:p>
    <w:p w14:paraId="0EE03AD1" w14:textId="77777777" w:rsidR="00197A0B" w:rsidRDefault="00000000">
      <w:pPr>
        <w:ind w:firstLine="0"/>
        <w:jc w:val="left"/>
        <w:rPr>
          <w:b/>
        </w:rPr>
      </w:pPr>
      <w:r>
        <w:rPr>
          <w:b/>
        </w:rPr>
        <w:t>TESTEMUNHAS</w:t>
      </w:r>
    </w:p>
    <w:p w14:paraId="4B3D0B1D" w14:textId="77777777" w:rsidR="008E7E52" w:rsidRDefault="008E7E52">
      <w:pPr>
        <w:ind w:firstLine="0"/>
        <w:jc w:val="left"/>
      </w:pPr>
    </w:p>
    <w:p w14:paraId="7FE0314C" w14:textId="77777777" w:rsidR="008E7E52" w:rsidRDefault="008E7E52">
      <w:pPr>
        <w:ind w:firstLine="0"/>
        <w:jc w:val="lef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197A0B" w14:paraId="2AF7C225" w14:textId="77777777">
        <w:trPr>
          <w:jc w:val="center"/>
        </w:trPr>
        <w:tc>
          <w:tcPr>
            <w:tcW w:w="4703" w:type="dxa"/>
          </w:tcPr>
          <w:p w14:paraId="56D021AD" w14:textId="77777777" w:rsidR="00197A0B" w:rsidRDefault="00000000">
            <w:pPr>
              <w:ind w:firstLine="0"/>
              <w:jc w:val="center"/>
            </w:pPr>
            <w:r>
              <w:t>__________________________________</w:t>
            </w:r>
            <w:r>
              <w:br/>
            </w:r>
            <w:r>
              <w:rPr>
                <w:b/>
              </w:rPr>
              <w:t>1ª Testemunha</w:t>
            </w:r>
            <w:r>
              <w:rPr>
                <w:b/>
              </w:rPr>
              <w:br/>
            </w:r>
            <w:r>
              <w:t>Nome: {{TESTEMUNHA1_NOME}}</w:t>
            </w:r>
            <w:r>
              <w:br/>
              <w:t>CPF: {{TESTEMUNHA1_CPF}}</w:t>
            </w:r>
          </w:p>
        </w:tc>
        <w:tc>
          <w:tcPr>
            <w:tcW w:w="4703" w:type="dxa"/>
          </w:tcPr>
          <w:p w14:paraId="09A8C770" w14:textId="77777777" w:rsidR="00197A0B" w:rsidRDefault="00000000">
            <w:pPr>
              <w:ind w:firstLine="0"/>
              <w:jc w:val="center"/>
            </w:pPr>
            <w:r>
              <w:t>__________________________________</w:t>
            </w:r>
            <w:r>
              <w:br/>
            </w:r>
            <w:r>
              <w:rPr>
                <w:b/>
              </w:rPr>
              <w:t>2ª Testemunha</w:t>
            </w:r>
            <w:r>
              <w:rPr>
                <w:b/>
              </w:rPr>
              <w:br/>
            </w:r>
            <w:r>
              <w:t>Nome: {{TESTEMUNHA2_NOME}}</w:t>
            </w:r>
            <w:r>
              <w:br/>
              <w:t>CPF: {{TESTEMUNHA2_CPF}}</w:t>
            </w:r>
          </w:p>
        </w:tc>
      </w:tr>
    </w:tbl>
    <w:p w14:paraId="7DDFD097" w14:textId="77777777" w:rsidR="00197A0B" w:rsidRDefault="00000000">
      <w:r>
        <w:br w:type="page"/>
      </w:r>
    </w:p>
    <w:p w14:paraId="0E52382E" w14:textId="77777777" w:rsidR="00197A0B" w:rsidRDefault="00000000">
      <w:pPr>
        <w:spacing w:after="20"/>
        <w:jc w:val="center"/>
      </w:pPr>
      <w:r>
        <w:rPr>
          <w:rFonts w:ascii="Aptos" w:hAnsi="Aptos"/>
          <w:b/>
        </w:rPr>
        <w:lastRenderedPageBreak/>
        <w:t>ANEXO I — RECIBO MENSAL DE ALUGUEL</w:t>
      </w:r>
    </w:p>
    <w:p w14:paraId="0341F1D7" w14:textId="77777777" w:rsidR="00197A0B" w:rsidRDefault="00000000">
      <w:pPr>
        <w:spacing w:after="80"/>
        <w:jc w:val="center"/>
      </w:pPr>
      <w:r>
        <w:rPr>
          <w:rFonts w:ascii="Aptos" w:hAnsi="Aptos"/>
          <w:i/>
          <w:sz w:val="16"/>
        </w:rPr>
        <w:t>Recibo vinculado ao contrato de locação gerado pelo UniHub</w:t>
      </w:r>
    </w:p>
    <w:tbl>
      <w:tblPr>
        <w:tblW w:w="0" w:type="auto"/>
        <w:jc w:val="center"/>
        <w:tblBorders>
          <w:top w:val="single" w:sz="5" w:space="0" w:color="C9D4E2"/>
          <w:left w:val="single" w:sz="5" w:space="0" w:color="C9D4E2"/>
          <w:bottom w:val="single" w:sz="5" w:space="0" w:color="C9D4E2"/>
          <w:right w:val="single" w:sz="5" w:space="0" w:color="C9D4E2"/>
          <w:insideH w:val="single" w:sz="5" w:space="0" w:color="C9D4E2"/>
          <w:insideV w:val="single" w:sz="5" w:space="0" w:color="C9D4E2"/>
        </w:tblBorders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197A0B" w14:paraId="25B2D3EF" w14:textId="77777777">
        <w:trPr>
          <w:jc w:val="center"/>
        </w:trPr>
        <w:tc>
          <w:tcPr>
            <w:tcW w:w="3331" w:type="dxa"/>
            <w:shd w:val="clear" w:color="auto" w:fill="F8FAFC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3E77044" w14:textId="77777777" w:rsidR="002C1555" w:rsidRDefault="00000000" w:rsidP="002C1555">
            <w:pPr>
              <w:spacing w:after="0"/>
              <w:ind w:firstLine="0"/>
              <w:jc w:val="center"/>
              <w:rPr>
                <w:rFonts w:ascii="Aptos" w:hAnsi="Aptos"/>
                <w:b/>
                <w:sz w:val="14"/>
              </w:rPr>
            </w:pPr>
            <w:r>
              <w:rPr>
                <w:rFonts w:ascii="Aptos" w:hAnsi="Aptos"/>
                <w:b/>
                <w:sz w:val="14"/>
              </w:rPr>
              <w:t>RECIBO</w:t>
            </w:r>
          </w:p>
          <w:p w14:paraId="30CAAC29" w14:textId="77777777" w:rsidR="00197A0B" w:rsidRPr="002C1555" w:rsidRDefault="00000000" w:rsidP="002C1555">
            <w:pPr>
              <w:spacing w:after="0"/>
              <w:ind w:firstLine="0"/>
              <w:jc w:val="center"/>
              <w:rPr>
                <w:rFonts w:ascii="Aptos" w:hAnsi="Aptos"/>
                <w:b/>
                <w:sz w:val="14"/>
              </w:rPr>
            </w:pPr>
            <w:r>
              <w:rPr>
                <w:rFonts w:ascii="Aptos" w:hAnsi="Aptos"/>
                <w:sz w:val="16"/>
              </w:rPr>
              <w:t>{{RECIBO_NUMERO}}</w:t>
            </w:r>
          </w:p>
        </w:tc>
        <w:tc>
          <w:tcPr>
            <w:tcW w:w="3331" w:type="dxa"/>
            <w:shd w:val="clear" w:color="auto" w:fill="F8FAFC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A3B6800" w14:textId="77777777" w:rsidR="002C1555" w:rsidRDefault="00000000" w:rsidP="002C1555">
            <w:pPr>
              <w:spacing w:after="0"/>
              <w:jc w:val="center"/>
              <w:rPr>
                <w:rFonts w:ascii="Aptos" w:hAnsi="Aptos"/>
                <w:b/>
                <w:sz w:val="14"/>
              </w:rPr>
            </w:pPr>
            <w:r>
              <w:rPr>
                <w:rFonts w:ascii="Aptos" w:hAnsi="Aptos"/>
                <w:b/>
                <w:sz w:val="14"/>
              </w:rPr>
              <w:t>COMPETÊNCIA</w:t>
            </w:r>
          </w:p>
          <w:p w14:paraId="0411B04E" w14:textId="77777777" w:rsidR="00197A0B" w:rsidRDefault="00000000" w:rsidP="002C1555"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{{RECIBO_COMPETENCIA}}</w:t>
            </w:r>
          </w:p>
        </w:tc>
        <w:tc>
          <w:tcPr>
            <w:tcW w:w="3331" w:type="dxa"/>
            <w:shd w:val="clear" w:color="auto" w:fill="F8FAFC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5A54DD2" w14:textId="77777777" w:rsidR="002C1555" w:rsidRDefault="00000000" w:rsidP="002C1555">
            <w:pPr>
              <w:spacing w:after="0"/>
              <w:jc w:val="center"/>
              <w:rPr>
                <w:rFonts w:ascii="Aptos" w:hAnsi="Aptos"/>
                <w:b/>
                <w:sz w:val="14"/>
              </w:rPr>
            </w:pPr>
            <w:r>
              <w:rPr>
                <w:rFonts w:ascii="Aptos" w:hAnsi="Aptos"/>
                <w:b/>
                <w:sz w:val="14"/>
              </w:rPr>
              <w:t>VALOR RECEBIDO</w:t>
            </w:r>
          </w:p>
          <w:p w14:paraId="21A72E95" w14:textId="77777777" w:rsidR="00197A0B" w:rsidRDefault="00000000" w:rsidP="002C1555"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R$ {{RECIBO_VALOR}}</w:t>
            </w:r>
          </w:p>
        </w:tc>
      </w:tr>
    </w:tbl>
    <w:p w14:paraId="58794E71" w14:textId="77777777" w:rsidR="00197A0B" w:rsidRDefault="00197A0B">
      <w:pPr>
        <w:spacing w:after="20"/>
      </w:pPr>
    </w:p>
    <w:tbl>
      <w:tblPr>
        <w:tblW w:w="0" w:type="auto"/>
        <w:jc w:val="center"/>
        <w:tblBorders>
          <w:top w:val="single" w:sz="5" w:space="0" w:color="D8E0EB"/>
          <w:left w:val="single" w:sz="5" w:space="0" w:color="D8E0EB"/>
          <w:bottom w:val="single" w:sz="5" w:space="0" w:color="D8E0EB"/>
          <w:right w:val="single" w:sz="5" w:space="0" w:color="D8E0EB"/>
          <w:insideH w:val="single" w:sz="5" w:space="0" w:color="D8E0EB"/>
          <w:insideV w:val="single" w:sz="5" w:space="0" w:color="D8E0EB"/>
        </w:tblBorders>
        <w:tblLook w:val="04A0" w:firstRow="1" w:lastRow="0" w:firstColumn="1" w:lastColumn="0" w:noHBand="0" w:noVBand="1"/>
      </w:tblPr>
      <w:tblGrid>
        <w:gridCol w:w="2498"/>
        <w:gridCol w:w="2746"/>
        <w:gridCol w:w="1985"/>
        <w:gridCol w:w="2763"/>
      </w:tblGrid>
      <w:tr w:rsidR="00197A0B" w14:paraId="1862640E" w14:textId="77777777">
        <w:trPr>
          <w:jc w:val="center"/>
        </w:trPr>
        <w:tc>
          <w:tcPr>
            <w:tcW w:w="9992" w:type="dxa"/>
            <w:gridSpan w:val="4"/>
            <w:shd w:val="clear" w:color="auto" w:fill="0B1B3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C31DFE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LOCADOR(A)</w:t>
            </w:r>
          </w:p>
        </w:tc>
      </w:tr>
      <w:tr w:rsidR="00197A0B" w14:paraId="7F754AA7" w14:textId="77777777" w:rsidTr="002C1555">
        <w:trPr>
          <w:jc w:val="center"/>
        </w:trPr>
        <w:tc>
          <w:tcPr>
            <w:tcW w:w="2498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A52B34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0F172A"/>
                <w:sz w:val="15"/>
              </w:rPr>
              <w:t>Nome</w:t>
            </w:r>
          </w:p>
        </w:tc>
        <w:tc>
          <w:tcPr>
            <w:tcW w:w="274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7733A0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{{LOCADOR_NOME}}</w:t>
            </w:r>
          </w:p>
        </w:tc>
        <w:tc>
          <w:tcPr>
            <w:tcW w:w="1985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042A69" w14:textId="77777777" w:rsidR="00197A0B" w:rsidRDefault="00000000" w:rsidP="002C1555">
            <w:pPr>
              <w:spacing w:after="0" w:line="240" w:lineRule="auto"/>
              <w:ind w:firstLine="0"/>
              <w:jc w:val="center"/>
            </w:pPr>
            <w:r>
              <w:rPr>
                <w:rFonts w:ascii="Aptos" w:hAnsi="Aptos"/>
                <w:b/>
                <w:color w:val="0F172A"/>
                <w:sz w:val="15"/>
              </w:rPr>
              <w:t>CPF / RG</w:t>
            </w:r>
          </w:p>
        </w:tc>
        <w:tc>
          <w:tcPr>
            <w:tcW w:w="2763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DBDB35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{{LOCADOR_CPF}} / {{LOCADOR_RG}}</w:t>
            </w:r>
          </w:p>
        </w:tc>
      </w:tr>
      <w:tr w:rsidR="00197A0B" w14:paraId="1FF53648" w14:textId="77777777" w:rsidTr="002C1555">
        <w:trPr>
          <w:jc w:val="center"/>
        </w:trPr>
        <w:tc>
          <w:tcPr>
            <w:tcW w:w="2498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BDF708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0F172A"/>
                <w:sz w:val="15"/>
              </w:rPr>
              <w:t>Contato</w:t>
            </w:r>
          </w:p>
        </w:tc>
        <w:tc>
          <w:tcPr>
            <w:tcW w:w="274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BACC3D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{{LOCADOR_EMAIL}} · {{LOCADOR_TELEFONE}}</w:t>
            </w:r>
          </w:p>
        </w:tc>
        <w:tc>
          <w:tcPr>
            <w:tcW w:w="4748" w:type="dxa"/>
            <w:gridSpan w:val="2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3A344D" w14:textId="77777777" w:rsidR="00197A0B" w:rsidRDefault="00197A0B">
            <w:pPr>
              <w:spacing w:after="0" w:line="240" w:lineRule="auto"/>
              <w:jc w:val="left"/>
            </w:pPr>
          </w:p>
        </w:tc>
      </w:tr>
      <w:tr w:rsidR="00197A0B" w14:paraId="5B41B4C5" w14:textId="77777777">
        <w:trPr>
          <w:jc w:val="center"/>
        </w:trPr>
        <w:tc>
          <w:tcPr>
            <w:tcW w:w="9992" w:type="dxa"/>
            <w:gridSpan w:val="4"/>
            <w:shd w:val="clear" w:color="auto" w:fill="0B1B3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302680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INQUILINO(A) / ALUNO(A)</w:t>
            </w:r>
          </w:p>
        </w:tc>
      </w:tr>
      <w:tr w:rsidR="00197A0B" w14:paraId="4956A9C2" w14:textId="77777777" w:rsidTr="002C1555">
        <w:trPr>
          <w:jc w:val="center"/>
        </w:trPr>
        <w:tc>
          <w:tcPr>
            <w:tcW w:w="2498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C0D338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0F172A"/>
                <w:sz w:val="15"/>
              </w:rPr>
              <w:t>Nome</w:t>
            </w:r>
          </w:p>
        </w:tc>
        <w:tc>
          <w:tcPr>
            <w:tcW w:w="274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73C32A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{{LOCATARIO_NOME}}</w:t>
            </w:r>
          </w:p>
        </w:tc>
        <w:tc>
          <w:tcPr>
            <w:tcW w:w="1985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130877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0F172A"/>
                <w:sz w:val="15"/>
              </w:rPr>
              <w:t>CPF / RG</w:t>
            </w:r>
          </w:p>
        </w:tc>
        <w:tc>
          <w:tcPr>
            <w:tcW w:w="2763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387E6C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{{LOCATARIO_CPF}} / {{LOCATARIO_RG}}</w:t>
            </w:r>
          </w:p>
        </w:tc>
      </w:tr>
      <w:tr w:rsidR="00197A0B" w14:paraId="3C810C73" w14:textId="77777777" w:rsidTr="002C1555">
        <w:trPr>
          <w:jc w:val="center"/>
        </w:trPr>
        <w:tc>
          <w:tcPr>
            <w:tcW w:w="2498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BB5DFB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0F172A"/>
                <w:sz w:val="15"/>
              </w:rPr>
              <w:t>Contato</w:t>
            </w:r>
          </w:p>
        </w:tc>
        <w:tc>
          <w:tcPr>
            <w:tcW w:w="274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112C3D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{{LOCATARIO_EMAIL}} · {{LOCATARIO_TELEFONE}}</w:t>
            </w:r>
          </w:p>
        </w:tc>
        <w:tc>
          <w:tcPr>
            <w:tcW w:w="4748" w:type="dxa"/>
            <w:gridSpan w:val="2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DB19FE" w14:textId="77777777" w:rsidR="00197A0B" w:rsidRDefault="00197A0B">
            <w:pPr>
              <w:spacing w:after="0" w:line="240" w:lineRule="auto"/>
              <w:jc w:val="left"/>
            </w:pPr>
          </w:p>
        </w:tc>
      </w:tr>
      <w:tr w:rsidR="00197A0B" w14:paraId="35F1F433" w14:textId="77777777" w:rsidTr="002C1555">
        <w:trPr>
          <w:jc w:val="center"/>
        </w:trPr>
        <w:tc>
          <w:tcPr>
            <w:tcW w:w="2498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C77630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0F172A"/>
                <w:sz w:val="15"/>
              </w:rPr>
              <w:t>Instituição</w:t>
            </w:r>
          </w:p>
        </w:tc>
        <w:tc>
          <w:tcPr>
            <w:tcW w:w="274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0DE42F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0F172A"/>
                <w:sz w:val="15"/>
              </w:rPr>
              <w:t>{{ALUNO_INSTITUICAO}}</w:t>
            </w:r>
          </w:p>
        </w:tc>
        <w:tc>
          <w:tcPr>
            <w:tcW w:w="1985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F7A343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0F172A"/>
                <w:sz w:val="15"/>
              </w:rPr>
              <w:t>Matrícula</w:t>
            </w:r>
          </w:p>
        </w:tc>
        <w:tc>
          <w:tcPr>
            <w:tcW w:w="2763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3F000E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0F172A"/>
                <w:sz w:val="15"/>
              </w:rPr>
              <w:t>{{ALUNO_MATRICULA}}</w:t>
            </w:r>
          </w:p>
        </w:tc>
      </w:tr>
      <w:tr w:rsidR="00197A0B" w14:paraId="03A54A1A" w14:textId="77777777">
        <w:trPr>
          <w:jc w:val="center"/>
        </w:trPr>
        <w:tc>
          <w:tcPr>
            <w:tcW w:w="9992" w:type="dxa"/>
            <w:gridSpan w:val="4"/>
            <w:shd w:val="clear" w:color="auto" w:fill="0B1B3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321D93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IMÓVEL</w:t>
            </w:r>
          </w:p>
        </w:tc>
      </w:tr>
      <w:tr w:rsidR="00197A0B" w14:paraId="43561404" w14:textId="77777777" w:rsidTr="002C1555">
        <w:trPr>
          <w:jc w:val="center"/>
        </w:trPr>
        <w:tc>
          <w:tcPr>
            <w:tcW w:w="2498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1875AC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0F172A"/>
                <w:sz w:val="15"/>
              </w:rPr>
              <w:t>Imóvel</w:t>
            </w:r>
          </w:p>
        </w:tc>
        <w:tc>
          <w:tcPr>
            <w:tcW w:w="274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674A77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{{ANUNCIO_TITULO}} · {{TIPO_IMOVEL}}</w:t>
            </w:r>
          </w:p>
        </w:tc>
        <w:tc>
          <w:tcPr>
            <w:tcW w:w="4748" w:type="dxa"/>
            <w:gridSpan w:val="2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A057D4" w14:textId="77777777" w:rsidR="00197A0B" w:rsidRDefault="00197A0B">
            <w:pPr>
              <w:spacing w:after="0" w:line="240" w:lineRule="auto"/>
              <w:jc w:val="left"/>
            </w:pPr>
          </w:p>
        </w:tc>
      </w:tr>
      <w:tr w:rsidR="00197A0B" w14:paraId="5C927B80" w14:textId="77777777" w:rsidTr="002C1555">
        <w:trPr>
          <w:jc w:val="center"/>
        </w:trPr>
        <w:tc>
          <w:tcPr>
            <w:tcW w:w="2498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4AC7E8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0F172A"/>
                <w:sz w:val="15"/>
              </w:rPr>
              <w:t>Endereço</w:t>
            </w:r>
          </w:p>
        </w:tc>
        <w:tc>
          <w:tcPr>
            <w:tcW w:w="274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E3F542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{{LOGRADOURO}}, nº {{NUMERO}}, {{COMPLEMENTO}}, bairro {{BAIRRO}}, {{CIDADE}}/{{ESTADO}}, CEP {{CEP}}</w:t>
            </w:r>
          </w:p>
        </w:tc>
        <w:tc>
          <w:tcPr>
            <w:tcW w:w="4748" w:type="dxa"/>
            <w:gridSpan w:val="2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44C6FC" w14:textId="77777777" w:rsidR="00197A0B" w:rsidRDefault="00197A0B">
            <w:pPr>
              <w:spacing w:after="0" w:line="240" w:lineRule="auto"/>
              <w:jc w:val="left"/>
            </w:pPr>
          </w:p>
        </w:tc>
      </w:tr>
      <w:tr w:rsidR="00197A0B" w14:paraId="0944B563" w14:textId="77777777" w:rsidTr="002C1555">
        <w:trPr>
          <w:jc w:val="center"/>
        </w:trPr>
        <w:tc>
          <w:tcPr>
            <w:tcW w:w="2498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98C20D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0F172A"/>
                <w:sz w:val="15"/>
              </w:rPr>
              <w:t>Aluguel</w:t>
            </w:r>
          </w:p>
        </w:tc>
        <w:tc>
          <w:tcPr>
            <w:tcW w:w="274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5963C8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R$ {{VALOR_ALUGUEL}}</w:t>
            </w:r>
          </w:p>
        </w:tc>
        <w:tc>
          <w:tcPr>
            <w:tcW w:w="1985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55E19F" w14:textId="77777777" w:rsidR="00197A0B" w:rsidRDefault="00000000" w:rsidP="002C1555">
            <w:pPr>
              <w:spacing w:after="0" w:line="240" w:lineRule="auto"/>
              <w:ind w:firstLine="0"/>
              <w:jc w:val="center"/>
            </w:pPr>
            <w:r>
              <w:rPr>
                <w:rFonts w:ascii="Aptos" w:hAnsi="Aptos"/>
                <w:b/>
                <w:color w:val="0F172A"/>
                <w:sz w:val="15"/>
              </w:rPr>
              <w:t>Estadia mínima</w:t>
            </w:r>
          </w:p>
        </w:tc>
        <w:tc>
          <w:tcPr>
            <w:tcW w:w="2763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BD752B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{{ESTADIA_MINIMA_MESES}} meses</w:t>
            </w:r>
          </w:p>
        </w:tc>
      </w:tr>
      <w:tr w:rsidR="00197A0B" w14:paraId="151ECD33" w14:textId="77777777">
        <w:trPr>
          <w:jc w:val="center"/>
        </w:trPr>
        <w:tc>
          <w:tcPr>
            <w:tcW w:w="9992" w:type="dxa"/>
            <w:gridSpan w:val="4"/>
            <w:shd w:val="clear" w:color="auto" w:fill="0B1B3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EF445F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PAGAMENTO</w:t>
            </w:r>
          </w:p>
        </w:tc>
      </w:tr>
      <w:tr w:rsidR="00197A0B" w14:paraId="29D150C5" w14:textId="77777777" w:rsidTr="002C1555">
        <w:trPr>
          <w:jc w:val="center"/>
        </w:trPr>
        <w:tc>
          <w:tcPr>
            <w:tcW w:w="2498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B2EB74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0F172A"/>
                <w:sz w:val="15"/>
              </w:rPr>
              <w:t>Competência</w:t>
            </w:r>
          </w:p>
        </w:tc>
        <w:tc>
          <w:tcPr>
            <w:tcW w:w="274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FF9762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{{RECIBO_COMPETENCIA}}</w:t>
            </w:r>
          </w:p>
        </w:tc>
        <w:tc>
          <w:tcPr>
            <w:tcW w:w="1985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5F6710" w14:textId="77777777" w:rsidR="00197A0B" w:rsidRDefault="00000000" w:rsidP="002C1555">
            <w:pPr>
              <w:spacing w:after="0" w:line="240" w:lineRule="auto"/>
              <w:ind w:firstLine="0"/>
              <w:jc w:val="center"/>
            </w:pPr>
            <w:r>
              <w:rPr>
                <w:rFonts w:ascii="Aptos" w:hAnsi="Aptos"/>
                <w:b/>
                <w:color w:val="0F172A"/>
                <w:sz w:val="15"/>
              </w:rPr>
              <w:t>Vencimento</w:t>
            </w:r>
          </w:p>
        </w:tc>
        <w:tc>
          <w:tcPr>
            <w:tcW w:w="2763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01B033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Dia {{DIA_VENCIMENTO}}</w:t>
            </w:r>
          </w:p>
        </w:tc>
      </w:tr>
      <w:tr w:rsidR="00197A0B" w14:paraId="0D66EDFD" w14:textId="77777777" w:rsidTr="002C1555">
        <w:trPr>
          <w:jc w:val="center"/>
        </w:trPr>
        <w:tc>
          <w:tcPr>
            <w:tcW w:w="2498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1470E7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0F172A"/>
                <w:sz w:val="15"/>
              </w:rPr>
              <w:t>Data / Forma</w:t>
            </w:r>
          </w:p>
        </w:tc>
        <w:tc>
          <w:tcPr>
            <w:tcW w:w="274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3C37DE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{{RECIBO_DATA_PAGAMENTO}} · {{FORMA_PAGAMENTO}}</w:t>
            </w:r>
          </w:p>
        </w:tc>
        <w:tc>
          <w:tcPr>
            <w:tcW w:w="1985" w:type="dxa"/>
            <w:shd w:val="clear" w:color="auto" w:fill="F1F5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381359" w14:textId="77777777" w:rsidR="00197A0B" w:rsidRDefault="00000000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0F172A"/>
                <w:sz w:val="15"/>
              </w:rPr>
              <w:t>Valor</w:t>
            </w:r>
          </w:p>
        </w:tc>
        <w:tc>
          <w:tcPr>
            <w:tcW w:w="2763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4AECB1" w14:textId="77777777" w:rsidR="00197A0B" w:rsidRDefault="00000000" w:rsidP="002C1555">
            <w:pPr>
              <w:spacing w:after="0" w:line="240" w:lineRule="auto"/>
              <w:ind w:firstLine="0"/>
              <w:jc w:val="left"/>
            </w:pPr>
            <w:r>
              <w:rPr>
                <w:rFonts w:ascii="Aptos" w:hAnsi="Aptos"/>
                <w:color w:val="0F172A"/>
                <w:sz w:val="15"/>
              </w:rPr>
              <w:t>R$ {{RECIBO_VALOR}}</w:t>
            </w:r>
          </w:p>
        </w:tc>
      </w:tr>
    </w:tbl>
    <w:p w14:paraId="40C4B26A" w14:textId="77777777" w:rsidR="00197A0B" w:rsidRDefault="00000000">
      <w:pPr>
        <w:spacing w:before="80" w:after="40" w:line="240" w:lineRule="auto"/>
        <w:rPr>
          <w:rFonts w:ascii="Aptos" w:hAnsi="Aptos"/>
          <w:sz w:val="16"/>
        </w:rPr>
      </w:pPr>
      <w:r>
        <w:rPr>
          <w:rFonts w:ascii="Aptos" w:hAnsi="Aptos"/>
          <w:sz w:val="16"/>
        </w:rPr>
        <w:t>Declaro o recebimento do valor acima, referente à locação do imóvel identificado e à competência informada.</w:t>
      </w:r>
    </w:p>
    <w:p w14:paraId="54FD6C7D" w14:textId="77777777" w:rsidR="008E7E52" w:rsidRDefault="008E7E52">
      <w:pPr>
        <w:spacing w:before="80" w:after="40" w:line="240" w:lineRule="auto"/>
      </w:pPr>
    </w:p>
    <w:p w14:paraId="1937EB67" w14:textId="77777777" w:rsidR="00197A0B" w:rsidRDefault="00000000">
      <w:pPr>
        <w:spacing w:after="100"/>
        <w:jc w:val="right"/>
        <w:rPr>
          <w:rFonts w:ascii="Aptos" w:hAnsi="Aptos"/>
          <w:sz w:val="16"/>
        </w:rPr>
      </w:pPr>
      <w:r>
        <w:rPr>
          <w:rFonts w:ascii="Aptos" w:hAnsi="Aptos"/>
          <w:sz w:val="16"/>
        </w:rPr>
        <w:t>{{CIDADE_ASSINATURA}}, {{RECIBO_DATA_PAGAMENTO}}.</w:t>
      </w:r>
    </w:p>
    <w:p w14:paraId="114E88CA" w14:textId="77777777" w:rsidR="008E7E52" w:rsidRDefault="008E7E52">
      <w:pPr>
        <w:spacing w:after="100"/>
        <w:jc w:val="right"/>
        <w:rPr>
          <w:rFonts w:ascii="Aptos" w:hAnsi="Aptos"/>
          <w:sz w:val="16"/>
        </w:rPr>
      </w:pPr>
    </w:p>
    <w:p w14:paraId="0CE273F8" w14:textId="77777777" w:rsidR="008E7E52" w:rsidRDefault="008E7E52">
      <w:pPr>
        <w:spacing w:after="100"/>
        <w:jc w:val="right"/>
        <w:rPr>
          <w:rFonts w:ascii="Aptos" w:hAnsi="Aptos"/>
          <w:sz w:val="1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197A0B" w14:paraId="609CE39A" w14:textId="77777777">
        <w:trPr>
          <w:jc w:val="center"/>
        </w:trPr>
        <w:tc>
          <w:tcPr>
            <w:tcW w:w="4997" w:type="dxa"/>
            <w:tcMar>
              <w:top w:w="35" w:type="dxa"/>
              <w:left w:w="75" w:type="dxa"/>
              <w:bottom w:w="0" w:type="dxa"/>
              <w:right w:w="75" w:type="dxa"/>
            </w:tcMar>
          </w:tcPr>
          <w:p w14:paraId="6687A89D" w14:textId="77777777" w:rsidR="00197A0B" w:rsidRDefault="00000000"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_______________________________</w:t>
            </w:r>
            <w:r>
              <w:rPr>
                <w:rFonts w:ascii="Aptos" w:hAnsi="Aptos"/>
                <w:sz w:val="15"/>
              </w:rPr>
              <w:br/>
              <w:t>{{LOCADOR_NOME}}</w:t>
            </w:r>
            <w:r>
              <w:rPr>
                <w:rFonts w:ascii="Aptos" w:hAnsi="Aptos"/>
                <w:sz w:val="15"/>
              </w:rPr>
              <w:br/>
              <w:t>LOCADOR(A) / RECEBEDOR(A)</w:t>
            </w:r>
          </w:p>
        </w:tc>
        <w:tc>
          <w:tcPr>
            <w:tcW w:w="4997" w:type="dxa"/>
            <w:tcMar>
              <w:top w:w="35" w:type="dxa"/>
              <w:left w:w="75" w:type="dxa"/>
              <w:bottom w:w="0" w:type="dxa"/>
              <w:right w:w="75" w:type="dxa"/>
            </w:tcMar>
          </w:tcPr>
          <w:p w14:paraId="7D5C7FB9" w14:textId="77777777" w:rsidR="00197A0B" w:rsidRDefault="00000000"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_______________________________</w:t>
            </w:r>
            <w:r>
              <w:rPr>
                <w:rFonts w:ascii="Aptos" w:hAnsi="Aptos"/>
                <w:sz w:val="15"/>
              </w:rPr>
              <w:br/>
              <w:t>{{LOCATARIO_NOME}}</w:t>
            </w:r>
            <w:r>
              <w:rPr>
                <w:rFonts w:ascii="Aptos" w:hAnsi="Aptos"/>
                <w:sz w:val="15"/>
              </w:rPr>
              <w:br/>
              <w:t>INQUILINO(A) / ALUNO(A)</w:t>
            </w:r>
          </w:p>
        </w:tc>
      </w:tr>
    </w:tbl>
    <w:p w14:paraId="7DD46D79" w14:textId="77777777" w:rsidR="00197A0B" w:rsidRDefault="00000000">
      <w:pPr>
        <w:spacing w:after="0"/>
        <w:jc w:val="center"/>
      </w:pPr>
      <w:r>
        <w:rPr>
          <w:rFonts w:ascii="Aptos" w:hAnsi="Aptos"/>
          <w:i/>
          <w:sz w:val="13"/>
        </w:rPr>
        <w:t>A quitação somente deverá ser reconhecida quando o pagamento tiver sido efetivamente realizado.</w:t>
      </w:r>
    </w:p>
    <w:sectPr w:rsidR="00197A0B" w:rsidSect="00034616">
      <w:headerReference w:type="default" r:id="rId8"/>
      <w:footerReference w:type="default" r:id="rId9"/>
      <w:pgSz w:w="12240" w:h="15840"/>
      <w:pgMar w:top="1613" w:right="1123" w:bottom="1699" w:left="1123" w:header="259" w:footer="317" w:gutter="0"/>
      <w:pgBorders w:offsetFrom="page">
        <w:top w:val="single" w:sz="5" w:space="18" w:color="DCE9F9"/>
        <w:left w:val="single" w:sz="5" w:space="18" w:color="DCE9F9"/>
        <w:bottom w:val="single" w:sz="5" w:space="18" w:color="DCE9F9"/>
        <w:right w:val="single" w:sz="5" w:space="18" w:color="DCE9F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83E4D0" w14:textId="77777777" w:rsidR="00CF11E1" w:rsidRDefault="00CF11E1">
      <w:pPr>
        <w:spacing w:after="0" w:line="240" w:lineRule="auto"/>
      </w:pPr>
      <w:r>
        <w:separator/>
      </w:r>
    </w:p>
  </w:endnote>
  <w:endnote w:type="continuationSeparator" w:id="0">
    <w:p w14:paraId="69C59592" w14:textId="77777777" w:rsidR="00CF11E1" w:rsidRDefault="00CF1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6B4737" w14:textId="77777777" w:rsidR="00197A0B" w:rsidRDefault="00000000">
    <w:pPr>
      <w:spacing w:after="20"/>
      <w:jc w:val="center"/>
    </w:pPr>
    <w:r>
      <w:rPr>
        <w:rFonts w:ascii="Arial" w:hAnsi="Arial"/>
        <w:color w:val="667085"/>
        <w:sz w:val="12"/>
      </w:rPr>
      <w:t>Aviso: O UniHub atua exclusivamente como ferramenta automatizada de geração documental. Não se responsabiliza pelas informações fornecidas pelas partes, pela assinatura, execução, descumprimento, quebra, rescisão ou demais consequências decorrentes da relação contratual.</w:t>
    </w:r>
  </w:p>
  <w:tbl>
    <w:tblPr>
      <w:tblW w:w="0" w:type="auto"/>
      <w:jc w:val="center"/>
      <w:tblBorders>
        <w:top w:val="single" w:sz="8" w:space="4" w:color="0B2A66"/>
      </w:tblBorders>
      <w:tblLayout w:type="fixed"/>
      <w:tblLook w:val="04A0" w:firstRow="1" w:lastRow="0" w:firstColumn="1" w:lastColumn="0" w:noHBand="0" w:noVBand="1"/>
    </w:tblPr>
    <w:tblGrid>
      <w:gridCol w:w="4997"/>
      <w:gridCol w:w="4997"/>
    </w:tblGrid>
    <w:tr w:rsidR="00197A0B" w14:paraId="6ABBAEFB" w14:textId="77777777">
      <w:trPr>
        <w:jc w:val="center"/>
      </w:trPr>
      <w:tc>
        <w:tcPr>
          <w:tcW w:w="4997" w:type="dxa"/>
        </w:tcPr>
        <w:p w14:paraId="2197D02A" w14:textId="77777777" w:rsidR="00197A0B" w:rsidRDefault="00000000">
          <w:pPr>
            <w:jc w:val="left"/>
          </w:pPr>
          <w:r>
            <w:rPr>
              <w:rFonts w:ascii="Arial" w:hAnsi="Arial"/>
              <w:color w:val="0B2A66"/>
              <w:sz w:val="14"/>
            </w:rPr>
            <w:t>UniHub  |  Moradia Acadêmica</w:t>
          </w:r>
        </w:p>
      </w:tc>
      <w:tc>
        <w:tcPr>
          <w:tcW w:w="4997" w:type="dxa"/>
        </w:tcPr>
        <w:p w14:paraId="5819A429" w14:textId="77777777" w:rsidR="00197A0B" w:rsidRDefault="00000000">
          <w:pPr>
            <w:jc w:val="right"/>
          </w:pPr>
          <w:r>
            <w:rPr>
              <w:rFonts w:ascii="Arial" w:hAnsi="Arial"/>
              <w:color w:val="0B2A66"/>
              <w:sz w:val="14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8E7E52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D1A206" w14:textId="77777777" w:rsidR="00CF11E1" w:rsidRDefault="00CF11E1">
      <w:pPr>
        <w:spacing w:after="0" w:line="240" w:lineRule="auto"/>
      </w:pPr>
      <w:r>
        <w:separator/>
      </w:r>
    </w:p>
  </w:footnote>
  <w:footnote w:type="continuationSeparator" w:id="0">
    <w:p w14:paraId="3A26ACE0" w14:textId="77777777" w:rsidR="00CF11E1" w:rsidRDefault="00CF1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72EB1D" w14:textId="77777777" w:rsidR="00197A0B" w:rsidRDefault="00000000">
    <w:pPr>
      <w:spacing w:after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C81697" wp14:editId="46B5B7E3">
          <wp:simplePos x="0" y="0"/>
          <wp:positionH relativeFrom="column">
            <wp:posOffset>-354992</wp:posOffset>
          </wp:positionH>
          <wp:positionV relativeFrom="paragraph">
            <wp:posOffset>-76835</wp:posOffset>
          </wp:positionV>
          <wp:extent cx="7013051" cy="1001329"/>
          <wp:effectExtent l="0" t="0" r="0" b="254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clean-v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3051" cy="10013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072889">
    <w:abstractNumId w:val="8"/>
  </w:num>
  <w:num w:numId="2" w16cid:durableId="375858554">
    <w:abstractNumId w:val="6"/>
  </w:num>
  <w:num w:numId="3" w16cid:durableId="355232315">
    <w:abstractNumId w:val="5"/>
  </w:num>
  <w:num w:numId="4" w16cid:durableId="169105312">
    <w:abstractNumId w:val="4"/>
  </w:num>
  <w:num w:numId="5" w16cid:durableId="952440272">
    <w:abstractNumId w:val="7"/>
  </w:num>
  <w:num w:numId="6" w16cid:durableId="1057363945">
    <w:abstractNumId w:val="3"/>
  </w:num>
  <w:num w:numId="7" w16cid:durableId="336538451">
    <w:abstractNumId w:val="2"/>
  </w:num>
  <w:num w:numId="8" w16cid:durableId="1628583907">
    <w:abstractNumId w:val="1"/>
  </w:num>
  <w:num w:numId="9" w16cid:durableId="1871811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982"/>
    <w:rsid w:val="0015074B"/>
    <w:rsid w:val="00197A0B"/>
    <w:rsid w:val="001A3682"/>
    <w:rsid w:val="0029639D"/>
    <w:rsid w:val="002C1555"/>
    <w:rsid w:val="002E34D4"/>
    <w:rsid w:val="00326F90"/>
    <w:rsid w:val="005A767A"/>
    <w:rsid w:val="00770908"/>
    <w:rsid w:val="008D3F9E"/>
    <w:rsid w:val="008E7E52"/>
    <w:rsid w:val="00AA1D8D"/>
    <w:rsid w:val="00B47730"/>
    <w:rsid w:val="00B76A68"/>
    <w:rsid w:val="00CB0664"/>
    <w:rsid w:val="00CF11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C8A14A0"/>
  <w14:defaultImageDpi w14:val="300"/>
  <w15:docId w15:val="{068FBD1C-76E0-CA4D-A97A-59489A2F1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8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876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Contrato de Locação Residencial - UniHub (Timbrado v2)</dc:title>
  <dc:subject>Contrato residencial com recibo mensal e papel timbrado institucional</dc:subject>
  <dc:creator>python-docx</dc:creator>
  <cp:keywords>UniHub, locação, contrato, recibo, moradia acadêmica</cp:keywords>
  <dc:description>Modelo base do UniHub com placeholders individuais para cláusulas opcionais.</dc:description>
  <cp:lastModifiedBy>Microsoft Office User</cp:lastModifiedBy>
  <cp:revision>4</cp:revision>
  <dcterms:created xsi:type="dcterms:W3CDTF">2013-12-23T23:15:00Z</dcterms:created>
  <dcterms:modified xsi:type="dcterms:W3CDTF">2026-10-09T05:17:00Z</dcterms:modified>
  <cp:category/>
</cp:coreProperties>
</file>